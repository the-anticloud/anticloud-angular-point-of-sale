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2026-10-02T10:14:44.849053Z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3713cb484d65629f17fa0ff9620657bdf0a8ded3e3b5327023e482e2ceb5d8ce |</w:t>
      </w:r>
    </w:p>
    <w:p>
      <w:r>
        <w:t>| Timestamp UTC | 2026-10-02T10:14:44.849053Z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