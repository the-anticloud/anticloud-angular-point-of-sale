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2026-10-02T10:14:48.497485Z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4d71f230041e7ee01f1b05bf8f7c7d874606468d5aa726e0fcfe6d483dd9d942 |</w:t>
      </w:r>
    </w:p>
    <w:p>
      <w:r>
        <w:t>| Timestamp UTC | 2026-10-02T10:14:48.497485Z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