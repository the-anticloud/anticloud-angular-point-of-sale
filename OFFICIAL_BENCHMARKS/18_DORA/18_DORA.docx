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2026-10-02T10:14:47.935780Z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8a54d6c7da977b8cd13e3aea688fdd7c4874e780eed47049e907d5e349e62679 |</w:t>
      </w:r>
    </w:p>
    <w:p>
      <w:r>
        <w:t>| Timestamp UTC | 2026-10-02T10:14:47.935780Z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