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2026-10-02T10:14:46.620318Z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84aff66c2875290d30b96fa7f5945bc2fc2ebc8de0c08c4b28ee778900a13ad1 |</w:t>
      </w:r>
    </w:p>
    <w:p>
      <w:r>
        <w:t>| Timestamp UTC | 2026-10-02T10:14:46.620318Z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