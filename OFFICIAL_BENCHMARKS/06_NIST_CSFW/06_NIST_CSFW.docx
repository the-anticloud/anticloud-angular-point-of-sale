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2026-10-02T10:14:45.598290Z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c4c6862542415fc670777c188177cc307c1515a032b1584b17ad1d7c576f252b |</w:t>
      </w:r>
    </w:p>
    <w:p>
      <w:r>
        <w:t>| Timestamp UTC | 2026-10-02T10:14:45.598290Z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