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2026-10-02T10:14:48.895775Z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9872994459a3197a9285c5ce75a59be649e9ead313eeaa4889ece64def2b6e83 |</w:t>
      </w:r>
    </w:p>
    <w:p>
      <w:r>
        <w:t>| Timestamp UTC | 2026-10-02T10:14:48.895775Z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