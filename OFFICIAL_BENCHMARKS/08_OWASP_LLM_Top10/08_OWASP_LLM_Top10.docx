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2026-10-02T10:14:46.056267Z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2be6ca7e446441bcc439db5aa777f55c67ee878d6920ed4d07b74bb9d852263a |</w:t>
      </w:r>
    </w:p>
    <w:p>
      <w:r>
        <w:t>| Timestamp UTC | 2026-10-02T10:14:46.056267Z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