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2026-10-02T10:14:44.278313Z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a19ab81f5be3838e437d182f9c45a521db1bb6d0ff5e96d79da5b5cb0d3fb773 |</w:t>
      </w:r>
    </w:p>
    <w:p>
      <w:r>
        <w:t>| Timestamp UTC | 2026-10-02T10:14:44.278313Z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