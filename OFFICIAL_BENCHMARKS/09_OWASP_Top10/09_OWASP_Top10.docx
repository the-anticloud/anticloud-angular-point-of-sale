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2026-10-02T10:14:46.221542Z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887797134b4d82e63105dfd550670ed6a50c0494a5d72f6347da6bfab0946eb4 |</w:t>
      </w:r>
    </w:p>
    <w:p>
      <w:r>
        <w:t>| Timestamp UTC | 2026-10-02T10:14:46.221542Z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