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2026-10-02T10:14:47.593255Z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7219a3edf005af0bdd77867ebe91291d58bd99868735f4f5791350f234ea3eee |</w:t>
      </w:r>
    </w:p>
    <w:p>
      <w:r>
        <w:t>| Timestamp UTC | 2026-10-02T10:14:47.593255Z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