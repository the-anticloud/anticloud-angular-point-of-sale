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2026-10-02T10:14:47.348474Z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a2a7a49e629aa030bd48ed507568d48477c6a5dfeeacfe44405f1b2d5b7e4073 |</w:t>
      </w:r>
    </w:p>
    <w:p>
      <w:r>
        <w:t>| Timestamp UTC | 2026-10-02T10:14:47.348474Z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