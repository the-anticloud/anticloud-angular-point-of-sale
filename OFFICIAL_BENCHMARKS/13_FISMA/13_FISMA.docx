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2026-10-02T10:14:47.017618Z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5d2f07e3e382a3476e38ce4314ae0fb2e37386d3b4477b44618989071904e3d3 |</w:t>
      </w:r>
    </w:p>
    <w:p>
      <w:r>
        <w:t>| Timestamp UTC | 2026-10-02T10:14:47.017618Z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