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2026-10-02T10:14:46.437421Z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c28ce76f1e5e8e138525f13c779b591e8cd40b2747886222eee1457d89cad7d4 |</w:t>
      </w:r>
    </w:p>
    <w:p>
      <w:r>
        <w:t>| Timestamp UTC | 2026-10-02T10:14:46.437421Z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