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2026-10-02T10:14:49.860327Z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0d47c960f46028e53bcda2fdecc8f4c05ec791fa1ce1baee4f178fb1a8aa2146 |</w:t>
      </w:r>
    </w:p>
    <w:p>
      <w:r>
        <w:t>| Timestamp UTC | 2026-10-02T10:14:49.860327Z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