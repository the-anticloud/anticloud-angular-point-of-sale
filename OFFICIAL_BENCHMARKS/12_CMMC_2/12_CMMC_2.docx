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2026-10-02T10:14:46.838718Z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22792d7cf1053f1f4e31b6b0c835a72cbeda601e24aa0934ae7713ec9c2b6024 |</w:t>
      </w:r>
    </w:p>
    <w:p>
      <w:r>
        <w:t>| Timestamp UTC | 2026-10-02T10:14:46.838718Z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