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2026-10-02T10:14:47.114588Z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50234dc600d66751ad15ad5ee32f59997fa3a81b06fc8f3971be2d3c70719238 |</w:t>
      </w:r>
    </w:p>
    <w:p>
      <w:r>
        <w:t>| Timestamp UTC | 2026-10-02T10:14:47.114588Z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