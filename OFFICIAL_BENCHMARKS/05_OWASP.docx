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ANGULAR_POINT_OF_SALE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