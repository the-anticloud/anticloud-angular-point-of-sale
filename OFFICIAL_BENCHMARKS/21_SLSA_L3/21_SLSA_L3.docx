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2026-10-02T10:14:48.643914Z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0d58042e2edaf9aa5f6021ef32bc127c2a278b1df9ca14f7e60f71526d6a68a6 |</w:t>
      </w:r>
    </w:p>
    <w:p>
      <w:r>
        <w:t>| Timestamp UTC | 2026-10-02T10:14:48.643914Z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