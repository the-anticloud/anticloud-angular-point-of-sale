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2026-10-02T10:14:47.783153Z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e204b5f6b94c87a4ca670ad54991ac27cc0efe35a67a4c7295df0691bc523ce0 |</w:t>
      </w:r>
    </w:p>
    <w:p>
      <w:r>
        <w:t>| Timestamp UTC | 2026-10-02T10:14:47.783153Z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