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2026-10-02T10:14:43.789216Z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09bd36a592e9ff1fed1b06a85e87ae2c64e5d3fa502aaa4f80374cb6f36ae6df |</w:t>
      </w:r>
    </w:p>
    <w:p>
      <w:r>
        <w:t>| Timestamp UTC | 2026-10-02T10:14:43.789216Z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