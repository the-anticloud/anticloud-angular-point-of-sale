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2026-10-02T10:14:45.356283Z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abae16e3f4de4de9c64c62a781e56883a129656ec52e707c1235168592dc5bbe |</w:t>
      </w:r>
    </w:p>
    <w:p>
      <w:r>
        <w:t>| Timestamp UTC | 2026-10-02T10:14:45.356283Z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