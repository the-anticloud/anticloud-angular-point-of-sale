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2026-10-02T10:14:45.119902Z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feaf569da331d5fd803a95f1ba3893eb24b4efb9d43e4ce60ed5efbd007de445 |</w:t>
      </w:r>
    </w:p>
    <w:p>
      <w:r>
        <w:t>| Timestamp UTC | 2026-10-02T10:14:45.119902Z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