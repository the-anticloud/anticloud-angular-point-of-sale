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2026-10-02T10:14:48.268611Z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174c90c9df7892a3ca885f26f025c1e6e9d3fa95af9d01fbb67d32d281065e39 |</w:t>
      </w:r>
    </w:p>
    <w:p>
      <w:r>
        <w:t>| Timestamp UTC | 2026-10-02T10:14:48.268611Z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