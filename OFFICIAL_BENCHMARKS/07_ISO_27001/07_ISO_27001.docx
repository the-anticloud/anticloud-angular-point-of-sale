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2026-10-02T10:14:45.848379Z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201263ffe6c7ff3450eef2e48f7c8acbee51e6a96032952a2747251b0319f265 |</w:t>
      </w:r>
    </w:p>
    <w:p>
      <w:r>
        <w:t>| Timestamp UTC | 2026-10-02T10:14:45.848379Z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